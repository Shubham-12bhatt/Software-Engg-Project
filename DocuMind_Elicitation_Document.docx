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ELICITATION DOCUMENT</w:t>
      </w:r>
    </w:p>
    <w:p>
      <w:pPr>
        <w:jc w:val="center"/>
      </w:pPr>
      <w:r>
        <w:rPr>
          <w:b/>
          <w:sz w:val="28"/>
        </w:rPr>
        <w:t>DocuMind: AI-Based Smart Document Summarizer</w:t>
      </w:r>
    </w:p>
    <w:p>
      <w:pPr>
        <w:jc w:val="center"/>
      </w:pPr>
      <w:r>
        <w:rPr>
          <w:i/>
        </w:rPr>
        <w:t>Requirements Elicitation &amp; Analysis</w:t>
      </w:r>
    </w:p>
    <w:p>
      <w:pPr>
        <w:pStyle w:val="Heading1"/>
      </w:pPr>
      <w:r>
        <w:t>1. Project Overview</w:t>
      </w:r>
    </w:p>
    <w:p>
      <w:r>
        <w:t>DocuMind is an AI-powered web and mobile application designed to analyze lengthy documents and generate concise, coherent, context-aware summaries. It accepts PDF, DOCX, and TXT files, extracts and preprocesses their text, divides large documents into manageable chunks, analyzes semantic content using NLP/LLMs, and presents summaries, key points, keywords, and document-based Q&amp;A.</w:t>
      </w:r>
    </w:p>
    <w:p>
      <w:r>
        <w:t>The system addresses the problem of students, researchers, and professionals spending significant time reading lengthy documents and dealing with summaries that can be generic or contextually inaccurate.</w:t>
      </w:r>
    </w:p>
    <w:p>
      <w:pPr>
        <w:pStyle w:val="Heading1"/>
      </w:pPr>
      <w:r>
        <w:t>2. Stakeholder Identification</w:t>
      </w:r>
    </w:p>
    <w:p>
      <w:r>
        <w:t>The project documentation identifies students, researchers, and professionals as the primary user groups. The following stakeholder requirements are the initial elicitation baseline and should be validated through interviews/questionnaires.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Stakeholder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Needs / Expectations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Students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Primary 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Fast summaries, revision notes, adjustable summary length, key points, easy download/save.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Researchers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Primary 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Literature-review support, objectives/methodologies/findings identification, accurate context-aware summaries, document Q&amp;A.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Professionals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Primary 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Quick understanding of reports, meeting minutes and policy documents; productivity and faster decision-making.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Project 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Development Stakeholder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 feasible web/mobile solution, AI/NLP processing, secure authentication and document storage.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</w:tbl>
    <w:p>
      <w:pPr>
        <w:pStyle w:val="Heading1"/>
      </w:pPr>
      <w:r>
        <w:t>3. Interview / Elicitation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Elicitation 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Interview + Questionnaire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Target Participants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Students, Researchers, Professionals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Understand document-reading problems, summary expectations, required features, usability needs, and acceptance criteria.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Project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AI-powered document analysis and summarization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Application Platforms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 application and mobile application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Initial requirements elicitation draft; stakeholder responses should be collected and validated.</w:t>
            </w:r>
          </w:p>
        </w:tc>
      </w:tr>
    </w:tbl>
    <w:p>
      <w:pPr>
        <w:pStyle w:val="Heading1"/>
      </w:pPr>
      <w:r>
        <w:t>4. Questionnaire</w:t>
      </w:r>
    </w:p>
    <w:p>
      <w:pPr>
        <w:spacing w:after="80"/>
      </w:pPr>
      <w:r>
        <w:rPr>
          <w:b/>
        </w:rPr>
        <w:t>1. What types of lengthy documents do you work with most often?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2. How much time do you normally spend reading a long document to find key information?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3. What information do you usually need first: overall summary, key points, keywords, findings, methodology, or something else?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4. What problems do you face with existing document summarization tools?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5. How would you prefer the summary to be presented: Short, Medium, or Detailed?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6. How important is preserving the original document's context and meaning in the summary?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7. Would extracting key points automatically be useful to you? Why?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8. Would automatic keyword highlighting/detection be useful to you?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9. Would you use question answering based only on the uploaded document?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10. Which document formats do you commonly use: PDF, DOCX, TXT, or others?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11. Would you need to save, download, or share generated summaries?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12. Would you prefer to access the system through a web browser, mobile app, or both?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13. What response time would you consider acceptable after uploading a document?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14. What authentication and document-security expectations do you have?</w:t>
      </w:r>
      <w:r>
        <w:br/>
        <w:t>Response: ________________________________________________</w:t>
      </w:r>
    </w:p>
    <w:p>
      <w:pPr>
        <w:spacing w:after="80"/>
      </w:pPr>
      <w:r>
        <w:rPr>
          <w:b/>
        </w:rPr>
        <w:t>15. What additional feature would make the system more useful to you?</w:t>
      </w:r>
      <w:r>
        <w:br/>
        <w:t>Response: ________________________________________________</w:t>
      </w:r>
    </w:p>
    <w:p>
      <w:pPr>
        <w:pStyle w:val="Heading1"/>
      </w:pPr>
      <w:r>
        <w:t>5. User Persona</w:t>
      </w:r>
    </w:p>
    <w:p>
      <w:r>
        <w:t>Primary Persona: Student / Academic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Goal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Understand long academic documents quickly and prepare concise revision material.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Pain Points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Manual reading is time-consuming; information overload; difficulty identifying important information.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Needs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Accurate summaries, adjustable length, key points, keywords, document Q&amp;A, and easy saving/downloading.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Preferred Experience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Simple interface with minimal technical expertise required.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Significantly reduced reading time while retaining important information and context.</w:t>
            </w:r>
          </w:p>
        </w:tc>
      </w:tr>
    </w:tbl>
    <w:p>
      <w:pPr>
        <w:pStyle w:val="Heading1"/>
      </w:pPr>
      <w:r>
        <w:t>6. Requirements Needed</w:t>
      </w:r>
    </w:p>
    <w:p>
      <w:pPr>
        <w:pStyle w:val="Heading2"/>
      </w:pPr>
      <w:r>
        <w:t>6.1 Functional Requirements</w:t>
      </w:r>
    </w:p>
    <w:p>
      <w:pPr>
        <w:pStyle w:val="ListBullet"/>
        <w:spacing w:after="40"/>
      </w:pPr>
      <w:r>
        <w:t>The system shall allow users to register and log in securely.</w:t>
      </w:r>
    </w:p>
    <w:p>
      <w:pPr>
        <w:pStyle w:val="ListBullet"/>
        <w:spacing w:after="40"/>
      </w:pPr>
      <w:r>
        <w:t>The system shall allow users to upload PDF, DOCX, and TXT documents.</w:t>
      </w:r>
    </w:p>
    <w:p>
      <w:pPr>
        <w:pStyle w:val="ListBullet"/>
        <w:spacing w:after="40"/>
      </w:pPr>
      <w:r>
        <w:t>The system shall extract and preprocess textual content from uploaded documents.</w:t>
      </w:r>
    </w:p>
    <w:p>
      <w:pPr>
        <w:pStyle w:val="ListBullet"/>
        <w:spacing w:after="40"/>
      </w:pPr>
      <w:r>
        <w:t>The system shall divide large documents into manageable chunks for processing.</w:t>
      </w:r>
    </w:p>
    <w:p>
      <w:pPr>
        <w:pStyle w:val="ListBullet"/>
        <w:spacing w:after="40"/>
      </w:pPr>
      <w:r>
        <w:t>The system shall generate AI-based abstractive summaries.</w:t>
      </w:r>
    </w:p>
    <w:p>
      <w:pPr>
        <w:pStyle w:val="ListBullet"/>
        <w:spacing w:after="40"/>
      </w:pPr>
      <w:r>
        <w:t>The system shall provide Short, Medium, and Detailed summary-length options.</w:t>
      </w:r>
    </w:p>
    <w:p>
      <w:pPr>
        <w:pStyle w:val="ListBullet"/>
        <w:spacing w:after="40"/>
      </w:pPr>
      <w:r>
        <w:t>The system shall extract and display key points from the document.</w:t>
      </w:r>
    </w:p>
    <w:p>
      <w:pPr>
        <w:pStyle w:val="ListBullet"/>
        <w:spacing w:after="40"/>
      </w:pPr>
      <w:r>
        <w:t>The system shall detect/highlight important keywords.</w:t>
      </w:r>
    </w:p>
    <w:p>
      <w:pPr>
        <w:pStyle w:val="ListBullet"/>
        <w:spacing w:after="40"/>
      </w:pPr>
      <w:r>
        <w:t>The system shall provide document-based Question Answering using RAG.</w:t>
      </w:r>
    </w:p>
    <w:p>
      <w:pPr>
        <w:pStyle w:val="ListBullet"/>
        <w:spacing w:after="40"/>
      </w:pPr>
      <w:r>
        <w:t>The system shall allow users to save and download generated summaries.</w:t>
      </w:r>
    </w:p>
    <w:p>
      <w:pPr>
        <w:pStyle w:val="ListBullet"/>
        <w:spacing w:after="40"/>
      </w:pPr>
      <w:r>
        <w:t>The system shall support responsive web and mobile interfaces.</w:t>
      </w:r>
    </w:p>
    <w:p>
      <w:pPr>
        <w:pStyle w:val="Heading2"/>
      </w:pPr>
      <w:r>
        <w:t>6.2 Non-Functional Requirements</w:t>
      </w:r>
    </w:p>
    <w:p>
      <w:pPr>
        <w:pStyle w:val="ListBullet"/>
        <w:spacing w:after="40"/>
      </w:pPr>
      <w:r>
        <w:t>Usability: The application should be user-friendly and require minimal technical expertise.</w:t>
      </w:r>
    </w:p>
    <w:p>
      <w:pPr>
        <w:pStyle w:val="ListBullet"/>
        <w:spacing w:after="40"/>
      </w:pPr>
      <w:r>
        <w:t>Accuracy: Generated summaries should be coherent, accurate, and context-preserving.</w:t>
      </w:r>
    </w:p>
    <w:p>
      <w:pPr>
        <w:pStyle w:val="ListBullet"/>
        <w:spacing w:after="40"/>
      </w:pPr>
      <w:r>
        <w:t>Performance: The system should provide summaries within seconds for supported documents.</w:t>
      </w:r>
    </w:p>
    <w:p>
      <w:pPr>
        <w:pStyle w:val="ListBullet"/>
        <w:spacing w:after="40"/>
      </w:pPr>
      <w:r>
        <w:t>Security: User authentication and document storage should be secured.</w:t>
      </w:r>
    </w:p>
    <w:p>
      <w:pPr>
        <w:pStyle w:val="ListBullet"/>
        <w:spacing w:after="40"/>
      </w:pPr>
      <w:r>
        <w:t>Scalability: The AI architecture should support scalable deployment.</w:t>
      </w:r>
    </w:p>
    <w:p>
      <w:pPr>
        <w:pStyle w:val="ListBullet"/>
        <w:spacing w:after="40"/>
      </w:pPr>
      <w:r>
        <w:t>Accessibility: The solution should be available through both web and mobile platforms.</w:t>
      </w:r>
    </w:p>
    <w:p>
      <w:pPr>
        <w:pStyle w:val="Heading1"/>
      </w:pPr>
      <w:r>
        <w:t>7. Acceptance Criteria</w:t>
      </w:r>
    </w:p>
    <w:p>
      <w:pPr>
        <w:pStyle w:val="ListNumber"/>
      </w:pPr>
      <w:r>
        <w:t>A user can successfully register/log in and access the application.</w:t>
      </w:r>
    </w:p>
    <w:p>
      <w:pPr>
        <w:pStyle w:val="ListNumber"/>
      </w:pPr>
      <w:r>
        <w:t>A user can upload supported PDF, DOCX, or TXT documents.</w:t>
      </w:r>
    </w:p>
    <w:p>
      <w:pPr>
        <w:pStyle w:val="ListNumber"/>
      </w:pPr>
      <w:r>
        <w:t>The system successfully extracts text from a supported document.</w:t>
      </w:r>
    </w:p>
    <w:p>
      <w:pPr>
        <w:pStyle w:val="ListNumber"/>
      </w:pPr>
      <w:r>
        <w:t>The system generates a meaningful abstractive summary while preserving document context.</w:t>
      </w:r>
    </w:p>
    <w:p>
      <w:pPr>
        <w:pStyle w:val="ListNumber"/>
      </w:pPr>
      <w:r>
        <w:t>The user can select Short, Medium, or Detailed summary length.</w:t>
      </w:r>
    </w:p>
    <w:p>
      <w:pPr>
        <w:pStyle w:val="ListNumber"/>
      </w:pPr>
      <w:r>
        <w:t>Key points and important keywords are displayed.</w:t>
      </w:r>
    </w:p>
    <w:p>
      <w:pPr>
        <w:pStyle w:val="ListNumber"/>
      </w:pPr>
      <w:r>
        <w:t>The user can ask questions and receive answers based on the uploaded document.</w:t>
      </w:r>
    </w:p>
    <w:p>
      <w:pPr>
        <w:pStyle w:val="ListNumber"/>
      </w:pPr>
      <w:r>
        <w:t>The user can save and download the generated summary.</w:t>
      </w:r>
    </w:p>
    <w:p>
      <w:pPr>
        <w:pStyle w:val="ListNumber"/>
      </w:pPr>
      <w:r>
        <w:t>The interface works responsively on web and mobile.</w:t>
      </w:r>
    </w:p>
    <w:p>
      <w:pPr>
        <w:pStyle w:val="ListNumber"/>
      </w:pPr>
      <w:r>
        <w:t>The solution targets a reduction of document reading time by over 70%, as stated in the project success criteria.</w:t>
      </w:r>
    </w:p>
    <w:p>
      <w:pPr>
        <w:pStyle w:val="ListNumber"/>
      </w:pPr>
      <w:r>
        <w:t>The system provides fast response time with a scalable AI architecture.</w:t>
      </w:r>
    </w:p>
    <w:p>
      <w:pPr>
        <w:pStyle w:val="Heading1"/>
      </w:pPr>
      <w:r>
        <w:t>8. Key Findings</w:t>
      </w:r>
    </w:p>
    <w:p>
      <w:pPr>
        <w:pStyle w:val="ListBullet"/>
        <w:spacing w:after="40"/>
      </w:pPr>
      <w:r>
        <w:t>The core problem is the time and effort required to understand lengthy documents.</w:t>
      </w:r>
    </w:p>
    <w:p>
      <w:pPr>
        <w:pStyle w:val="ListBullet"/>
        <w:spacing w:after="40"/>
      </w:pPr>
      <w:r>
        <w:t>Users need summaries that are not merely extractive but coherent, concise, and context-aware.</w:t>
      </w:r>
    </w:p>
    <w:p>
      <w:pPr>
        <w:pStyle w:val="ListBullet"/>
        <w:spacing w:after="40"/>
      </w:pPr>
      <w:r>
        <w:t>Different users may need different levels of summary detail, making adjustable summary length important.</w:t>
      </w:r>
    </w:p>
    <w:p>
      <w:pPr>
        <w:pStyle w:val="ListBullet"/>
        <w:spacing w:after="40"/>
      </w:pPr>
      <w:r>
        <w:t>Key-point and keyword extraction can help users locate important information quickly.</w:t>
      </w:r>
    </w:p>
    <w:p>
      <w:pPr>
        <w:pStyle w:val="ListBullet"/>
        <w:spacing w:after="40"/>
      </w:pPr>
      <w:r>
        <w:t>Document-based Q&amp;A is a major value-added feature because users can query the uploaded document directly.</w:t>
      </w:r>
    </w:p>
    <w:p>
      <w:pPr>
        <w:pStyle w:val="ListBullet"/>
        <w:spacing w:after="40"/>
      </w:pPr>
      <w:r>
        <w:t>The solution should support common document formats and both web and mobile access.</w:t>
      </w:r>
    </w:p>
    <w:p>
      <w:pPr>
        <w:pStyle w:val="ListBullet"/>
        <w:spacing w:after="40"/>
      </w:pPr>
      <w:r>
        <w:t>Security, usability, fast response time, and scalable AI processing are important system qualities.</w:t>
      </w:r>
    </w:p>
    <w:p>
      <w:pPr>
        <w:pStyle w:val="ListBullet"/>
        <w:spacing w:after="40"/>
      </w:pPr>
      <w:r>
        <w:t>The project documentation explicitly keeps features such as plagiarism detection, collaborative editing, real-time translation, proprietary LLM training, and automatic research-paper writing outside the project scope.</w:t>
      </w:r>
    </w:p>
    <w:p>
      <w:pPr>
        <w:pStyle w:val="Heading1"/>
      </w:pPr>
      <w:r>
        <w:t>9. Project Scope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In Scope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Out of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• User authentication</w:t>
              <w:br/>
              <w:t>• PDF/DOCX/TXT upload</w:t>
              <w:br/>
              <w:t>• Automatic text extraction</w:t>
              <w:br/>
              <w:t>• AI summarization</w:t>
              <w:br/>
              <w:t>• Adjustable summary length</w:t>
              <w:br/>
              <w:t>• Key-point extraction</w:t>
              <w:br/>
              <w:t>• Keyword highlighting</w:t>
              <w:br/>
              <w:t>• RAG-based document Q&amp;A</w:t>
              <w:br/>
              <w:t>• Save/download summaries</w:t>
              <w:br/>
              <w:t>• Responsive web/mobile interface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• Automatic research paper writing</w:t>
              <w:br/>
              <w:t>• Plagiarism detection</w:t>
              <w:br/>
              <w:t>• Human-level document editing</w:t>
              <w:br/>
              <w:t>• Multi-user collaborative editing</w:t>
              <w:br/>
              <w:t>• Real-time document translation</w:t>
              <w:br/>
              <w:t>• Training proprietary LLMs from scratch</w:t>
              <w:br/>
              <w:t>• Enterprise document management system</w:t>
            </w:r>
          </w:p>
        </w:tc>
      </w:tr>
    </w:tbl>
    <w:p>
      <w:pPr>
        <w:pStyle w:val="Heading1"/>
      </w:pPr>
      <w:r>
        <w:t>10. Technical Context</w:t>
      </w:r>
    </w:p>
    <w:p>
      <w:r>
        <w:t>The project documentation proposes React (MERN) for the frontend, React Native for the mobile app, FastAPI for the backend AI service, Python/Transformers/Gemini API for AI/NLP, MongoDB for the database, JWT for authentication, PyMuPDF for PDF processing, Sentence Transformers for embeddings, and Docker/cloud platform deployment. The architecture is described as User → React Web/Mobile App → Node.js + Express → FastAPI AI Service → LLM/NLP Model → MongoDB.</w:t>
      </w:r>
    </w:p>
    <w:p>
      <w:pPr>
        <w:pStyle w:val="Heading1"/>
      </w:pPr>
      <w:r>
        <w:t>11. Elicitation Conclusion</w:t>
      </w:r>
    </w:p>
    <w:p>
      <w:r>
        <w:t>The initial elicitation establishes a clear requirement baseline for DocuMind: users need a simple system that can turn lengthy documents into accurate, context-aware summaries and quickly surface important information. The next elicitation step should validate these requirements with representative students, researchers, and professionals and prioritize any additional requirements discovered through their responses.</w:t>
      </w:r>
    </w:p>
    <w:p/>
    <w:p>
      <w:pPr>
        <w:jc w:val="center"/>
      </w:pPr>
      <w:r>
        <w:rPr>
          <w:i/>
          <w:sz w:val="17"/>
        </w:rPr>
        <w:t>Prepared from the provided DocuMind Project Documentation and the elicitation outline shown in the reference image.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